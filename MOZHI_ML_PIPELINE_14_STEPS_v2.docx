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6C6C8C"/>
          <w:sz w:val="22"/>
        </w:rPr>
        <w:t>MOZHI  ·  மொழி</w:t>
      </w:r>
    </w:p>
    <w:p>
      <w:pPr>
        <w:spacing w:after="120"/>
        <w:jc w:val="center"/>
      </w:pPr>
      <w:r>
        <w:rPr>
          <w:rFonts w:ascii="Calibri" w:hAnsi="Calibri"/>
          <w:b/>
          <w:color w:val="0F0F23"/>
          <w:sz w:val="52"/>
        </w:rPr>
        <w:t>Two-Way Indian Sign Language</w:t>
        <w:br/>
        <w:t>Counter Terminal</w:t>
      </w:r>
    </w:p>
    <w:p>
      <w:pPr>
        <w:spacing w:after="240"/>
        <w:jc w:val="center"/>
      </w:pPr>
      <w:r>
        <w:rPr>
          <w:color w:val="FFD24A"/>
          <w:sz w:val="12"/>
        </w:rPr>
        <w:t>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b/>
          <w:color w:val="2B4FD8"/>
          <w:sz w:val="26"/>
        </w:rPr>
        <w:t>End-to-End ML Pipeline  —  14 Steps</w:t>
      </w:r>
    </w:p>
    <w:p>
      <w:pPr>
        <w:spacing w:after="40"/>
        <w:jc w:val="center"/>
      </w:pPr>
      <w:r>
        <w:rPr>
          <w:i/>
          <w:color w:val="5A5A6E"/>
          <w:sz w:val="18"/>
        </w:rPr>
        <w:t>Updated 32-word model (29 medical + INCLUDE time/today/tomorrow)  •  97.9% 284/290  •  Maps every step to code, config and files</w:t>
      </w:r>
    </w:p>
    <w:p>
      <w:pPr>
        <w:spacing w:after="320"/>
        <w:jc w:val="center"/>
      </w:pPr>
      <w:r>
        <w:rPr>
          <w:color w:val="8A8A9E"/>
          <w:sz w:val="15"/>
        </w:rPr>
        <w:t>Generated  2026-09-23   •   Mozhiv0.1  +  app   •   http://127.0.0.1:5300/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32 WORDS (29 medical + time/today/tomorrow, 1,450 samples)</w:t>
            </w:r>
          </w:p>
        </w:tc>
        <w:tc>
          <w:tcPr>
            <w:tcW w:type="dxa" w:w="3312"/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144-D FEATURES (30×144)</w:t>
            </w:r>
          </w:p>
        </w:tc>
        <w:tc>
          <w:tcPr>
            <w:tcW w:type="dxa" w:w="3312"/>
            <w:shd w:fill="1a1a2e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~175K PARAMS (BiGRU+Attention)</w:t>
            </w:r>
          </w:p>
        </w:tc>
      </w:tr>
    </w:tbl>
    <w:p/>
    <w:p>
      <w:pPr>
        <w:pStyle w:val="Heading1"/>
        <w:spacing w:before="240" w:after="80"/>
        <w:jc w:val="left"/>
      </w:pPr>
      <w:r>
        <w:rPr>
          <w:rFonts w:ascii="Calibri" w:hAnsi="Calibri"/>
          <w:color w:val="1A1A2E"/>
          <w:sz w:val="22"/>
        </w:rPr>
        <w:t>How to read this document</w:t>
      </w:r>
    </w:p>
    <w:p>
      <w:pPr>
        <w:spacing w:after="40"/>
      </w:pPr>
      <w:r>
        <w:rPr>
          <w:rFonts w:ascii="Calibri" w:hAnsi="Calibri"/>
          <w:b w:val="0"/>
          <w:i w:val="0"/>
          <w:color w:val="444444"/>
          <w:sz w:val="17"/>
        </w:rPr>
        <w:t>Each of the 14 canonical ML steps has: a plain definition, what it means in Mozhi, the exact files/lines that implement it, and the current config values. Existing data is kept (Mozhiv0.1/data/*.npy + labels.csv + words.txt) — police signs are appended, never replacing.</w:t>
      </w:r>
    </w:p>
    <w:p>
      <w:pPr>
        <w:pStyle w:val="Heading2"/>
        <w:spacing w:before="160" w:after="80"/>
        <w:jc w:val="left"/>
      </w:pPr>
      <w:r>
        <w:rPr>
          <w:rFonts w:ascii="Calibri" w:hAnsi="Calibri"/>
          <w:color w:val="2B4FD8"/>
          <w:sz w:val="20"/>
        </w:rPr>
        <w:t>Pipeline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3312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type="dxa" w:w="3312"/>
            <w:shd w:fill="2b4fd8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Mozhi instantiation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1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Problem Definition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Two-way ISL at counters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2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Data Collection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MediaPipe Holistic -&gt; (30,144) .npy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3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Data Understanding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263 INCLUDE labels, 29 local classes, signer bias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4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Data Preprocessing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Shoulder-centre, scale, resample 30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5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Feature Engineering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2×63 hands + 18 pose = 144/frame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6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Feature Selection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543 -&gt; 144 (keep 6 pose joints)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7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Train/Val/Test Split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Stratified 80/20, augment train only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8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Model Selection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BiGRU 2×64 bidir + temporal attention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9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Model Training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Adam 1e-3, CE, max 120ep, early-stop 12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10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Hyperparameter Tuning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LR, dropout 0.35, mirror/frame-drop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11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Model Evaluation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Val acc ~0.99, conf 0.60, confusion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12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Explainability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Attention weights + face NMM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13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Deployment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ONNX + wasm, Vercel/cache, offline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color w:val="222222"/>
                <w:sz w:val="15"/>
              </w:rPr>
              <w:t>14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Monitoring &amp; Retraining</w:t>
            </w:r>
          </w:p>
        </w:tc>
        <w:tc>
          <w:tcPr>
            <w:tcW w:type="dxa" w:w="3312"/>
          </w:tcPr>
          <w:p>
            <w:pPr>
              <w:jc w:val="left"/>
            </w:pPr>
            <w:r>
              <w:rPr>
                <w:color w:val="222222"/>
                <w:sz w:val="15"/>
              </w:rPr>
              <w:t>Transcript log, proxy 5301/5303, finetune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01  —  Problem Definition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State the business problem, target users, success criteria and constraints before any data or model choice. Answers: who benefits, what is predicted, and how success is measured.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Two-way ISL at public counters (police station chosen). Deaf visitor signs -&gt; text for staff; staff type -&gt; avatar signs back in ISL. Must run offline on the counter's own CPU, no video stored, privacy-preserving. Success = understandable exchange without interpreter. Rights of Persons with Disabilities Act, 2016 is the compliance driver.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README.md:1-28</w:t>
              <w:br/>
              <w:t>app/src/lib/lexicon.ts:3 Domain='police'</w:t>
              <w:br/>
              <w:t>app/src/components/ui/vani-stage.tsx:38 6 bubbles</w:t>
              <w:br/>
              <w:t>paper/mozhi_ieee.tex:36 police station counter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Domains: core/question/time/health/counter/travel/action/police</w:t>
              <w:br/>
              <w:t>Constraints: CPU-only, offline, 543-&gt;144, &lt;10 min train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Keep 29 medical signs that already cover desk (help, emergency, name, where...); police terms (complaint, FIR, theft) are appended as new classes, never overwriting.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02  —  Data Collection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Gather raw observations that represent the real task. Record how data is captured (sensor, rate, labels), quality controls, and storage format.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Each sample = one sign performance: webcam -&gt; MediaPipe Holistic -&gt; raw (T,144) -&gt; preprocess -&gt; (30,144) float32 saved as Mozhiv0.1/data/&lt;word&gt;_&lt;hash&gt;.npy; row in data/labels.csv (word,sample_id,signer); word list in words.txt (29). Same path is reused for open-source video clips via extract_from_videos.py.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Mozhiv0.1/landmark_utils.py:preprocess_sequence</w:t>
              <w:br/>
              <w:t>Mozhiv0.1/data/labels.csv</w:t>
              <w:br/>
              <w:t>Mozhiv0.1/extract_from_videos.py:63 extract_clip</w:t>
              <w:br/>
              <w:t>Mozhiv0.1/fetch_include.py (INCLUDE/CISLR)</w:t>
              <w:br/>
              <w:t>app/src/lib/mozhi.ts:48 writeHand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SEQUENCE_LENGTH=30</w:t>
              <w:br/>
              <w:t>FEATURE_DIM=144 (63+63+18)</w:t>
              <w:br/>
              <w:t>HAND_COORDS=63, POSE_COORDS=18</w:t>
              <w:br/>
              <w:t>samples ~1,305, 45/class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New police clips -&gt; videos/&lt;word&gt;/*.mp4 -&gt; extract --add-missing-words appends to labels.csv + words.txt; original .npy kept.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03  —  Data Understanding / Exploration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Explore distributions, class balance, missing data, correlations and biases before modeling. Visualize counts, signer/style variation, and overlaps with available corpora.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Medical corpus: 29 words (hello, thank you, please ... fever, pain), ~45 each, single-location signer bias (Chennai ISL note in INCLUDE README). INCLUDE has 263 labels across 15 parents; only ~10 overlap with police-generic (hello, thank you, police, time, today...). Missing police-specific (FIR, complaint, theft) must come from ISLRTC Legal Dictionary or self-record. Stratified split avoids leap distribution.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INCLUDE_raw/data/train-00000.parquet (3,816 rows)</w:t>
              <w:br/>
              <w:t>Mozhiv0.1/data/labels.csv:40k</w:t>
              <w:br/>
              <w:t>config.py:load_words()</w:t>
              <w:br/>
              <w:t>app/src/lib/lexicon.ts:28 DOMAINS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VAL_SPLIT=0.20</w:t>
              <w:br/>
              <w:t>unique parents 15, labels 263</w:t>
              <w:br/>
              <w:t>include_50 689/3,816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Before appending, list missing words: sorry/yes/no/help/name... NOT in INCLUDE -&gt; need ISLRTC or own clips; cap with --max-per-word 30 to avoid imbalance.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04  —  Data Preprocessing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Clean and normalize raw data into a consistent numerical form the model can consume: centering, scaling, resampling, handling missing detections.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landmark_utils.preprocess_sequence shoulders-centres (midpoint), scales by shoulder width, resamples to exactly 30 frames via resample_sequence. Missing hands zero-filled; normaliser skips all-zero triplets so they stay absent. Browser mirrors this in mozhi.ts:normalise which mutates a copy before inference. Video-extracted clips follow identical path (import same landmark_utils) so train/infer parity is provable.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Mozhiv0.1/landmark_utils.py:118 detect_for_video</w:t>
              <w:br/>
              <w:t>app/src/lib/mozhi.ts:48-78 writeHand/packFrame</w:t>
              <w:br/>
              <w:t>app/src/lib/mozhi-onnx.ts:normalise</w:t>
              <w:br/>
              <w:t>Mozhiv0.1/extract_from_videos.py:142 preprocess_sequence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REST_MOTION_THRESHOLD=0.015</w:t>
              <w:br/>
              <w:t>REST_FRAMES_TO_IDLE=45</w:t>
              <w:br/>
              <w:t>NO_PERSON_FRAMES_TO_IDLE=5</w:t>
              <w:br/>
              <w:t>INFERENCE_EVERY_N_FRAMES=3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Skipped clips logged: &lt;2 frames or hands_seen=False [skip] extract_from_videos.py:91 -&gt; re-encode or re-record.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05  —  Feature Engineering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Transform cleaned data into informative features that expose the signal. For temporal signals this is per-timestep vectors plus motion cues.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Per frame: left hand 21*3=63 + right hand 63 + 6 pose joints (shoulders/elbows/wrists)*3=18 = 144 floats. Motion is implicit in frame-to-frame L2 deltas; face NMM (brow/mouth/nod/head/torso) are kept as separate avatar channels via pose.ts. No image retained - 'Every frame becomes 543 coordinates. Nothing else is kept.' (Landing).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config.py:60 HAND_LANDMARKS_COUNT 21</w:t>
              <w:br/>
              <w:t>model.py:4 Input (B,30,144)</w:t>
              <w:br/>
              <w:t>lexicon.ts:43 nmm/brow/mouth</w:t>
              <w:br/>
              <w:t>app/src/lib/pose.ts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HAND 21, POSE_INDICES [11,12,13,14,15,16]</w:t>
              <w:br/>
              <w:t>FEATURE_DIM 144</w:t>
              <w:br/>
              <w:t>MAX_FRAMES 240, MIN_FRAMES 4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Police pack lexicon already authored with plausible pose tracks (lexicon.ts:709 POLICE etc.) - simulated until fine-tuned, avatar can demo before recogniser catches up.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06  —  Feature Selection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Choose the subset of features that help most and remove redundancy/noise. Fewer features -&gt; faster, more robust, less overfit.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Holistic gives 543 (33 pose + 468 face + 42 hands) -&gt; keep only 144 that matter for ISL (hands+upper pose). 468 face mesh dropped; lower-body pose dropped. This halves CPU cost and matches the VRM rig which ignores screen roll. Attention will further select frames (step 12).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mozhi.ts:26 POSE_INDICES 6</w:t>
              <w:br/>
              <w:t>config.py:64 FEATURE_DIM</w:t>
              <w:br/>
              <w:t>model.py:96 BiGRU input_dim=144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Kept: 126 hand + 18 pose =144</w:t>
              <w:br/>
              <w:t>Dropped: 399 (face mesh, legs)</w:t>
              <w:br/>
              <w:t>Attention params 130 (selective over 30)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If confusion REPORT vs COMPLAINT persists, can add face NMM as extra 3-5 dims rather than more hand points.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07  —  Train / Validation / Test Split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Partition data for unbiased training and evaluation. Train fits, val tunes/early-stops, test is held-out final. Stratify to preserve class ratios.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dataset.py:get_dataloaders loads full ISLDataset (no augment), StratifiedShuffleSplit 80/20 random_state 42 -&gt; train indices + val indices -&gt; two dataset instances (train augment=True, val augment=False) -&gt; Subset wrappers -&gt; DataLoader shuffle train True. No leakage because augmentation is train-only.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dataset.py:205 get_dataloaders</w:t>
              <w:br/>
              <w:t>sklearn.model_selection.StratifiedShuffleSplit</w:t>
              <w:br/>
              <w:t>dataset.py:219 labels_array</w:t>
              <w:br/>
              <w:t>config.py:111 VAL_SPLIT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BATCH_SIZE 32, VAL_SPLIT 0.20</w:t>
              <w:br/>
              <w:t>Train ~1,044 / Val ~261 (for 1,305)</w:t>
              <w:br/>
              <w:t>num_workers 0 (macOS fork safe)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With 10 clips/new class, val gets ~2 samples -&gt; noisy; keep --full-epochs 0 (head-only) and run evaluate.py 3x or hold videos/test/.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08  —  Model Selection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Choose architecture family suited to data type. For fixed-length temporal coordinates: recurrent / temporal convolutional / transformer. Weigh capacity vs CPU budget.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ISLClassifier: 2-layer BiGRU hidden 64 bidirectional -&gt; output 128-d per timestep -&gt; optional TemporalAttention (Bahdanau, W*energy+v*score -&gt; softmax -&gt; weighted sum) -&gt; Dropout 0.35 -&gt; Linear num_classes. CPU-first, optional MPS. Plain last-state fallback via use_attention=False for A/B.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model.py:29 TemporalAttention</w:t>
              <w:br/>
              <w:t>model.py:68 ISLClassifier</w:t>
              <w:br/>
              <w:t>model.py:138 build_model</w:t>
              <w:br/>
              <w:t>model.py:155 param count log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GRU_HIDDEN 64, LAYERS 2, DROPOUT 0.35</w:t>
              <w:br/>
              <w:t>Params ~175k (~130 attention)</w:t>
              <w:br/>
              <w:t>BiGRU ON, attention ON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Appending 6 police classes -&gt; fc layer re-initialised, backbone kept (finetune.py:76 transfer except fc).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09  —  Model Training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Fit parameters by minimizing loss. Loop: forward -&gt; loss -&gt; backward -&gt; optimizer step. Track train/val loss &amp; accuracy each epoch.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train.py:train() picks device (MPS if available else CPU), dumps classes.json, Adam weight_decay 1e-4, CrossEntropyLoss, for epoch in 1..120: train phase (zero_grad, logits, loss, backward, step) -&gt; avg train loss/acc; val phase torch.no_grad -&gt; avg val loss/acc -&gt; early-stop on val_acc. Current 29-class -&gt; ~0.99 val in ~2 min.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train.py:55 Adam</w:t>
              <w:br/>
              <w:t>train.py:60 CrossEntropyLoss</w:t>
              <w:br/>
              <w:t>train.py:69-133 loop</w:t>
              <w:br/>
              <w:t>config.py:101 LEARNING_RATE 1e-3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MAX_EPOCHS 120, LR 1e-3, WD 1e-4</w:t>
              <w:br/>
              <w:t>EarlyStop patience 12</w:t>
              <w:br/>
              <w:t>Saves best_model.pth on ★ new best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Pretrain on INCLUDE ~50 classes: python train.py (~5-15 min CPU) -&gt; best_model_pretrained.pth before police fine-tune.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10  —  Hyperparameter Tuning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Search hyperparameters that control learning (LR, dropout, batch, patience, augmentation probs). Use val accuracy, not train, and early stopping to avoid overfit.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Already tuned: DROPOUT 0.35, LEARNING_RATE 1e-3, BATCH 32, EARLY_STOP 12. Augmentation space: AUGMENT_JITTER_STD 0.005, TIME_WARP 0.8-1.2, TRANSLATE 0.02, SCALE 0.95-1.05, MIRROR_PROB 0.5, FRAME_DROP 0.3 max15% (dataset.py:117 augment). Also INFERENCE thresholds CONF 0.60 STABILITY 2 DEBOUNCE 1.0 for live demo. Fine-tune LRs head 1e-3 full 2e-4 separate.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config.py:115-132 AUGMENT_*</w:t>
              <w:br/>
              <w:t>config.py:69 CONF 0.60</w:t>
              <w:br/>
              <w:t>finetune.py:117 head_lr 1e-3 full_lr 2e-4</w:t>
              <w:br/>
              <w:t>dataset.py:69 _mirror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Mirror is single biggest win (doubles left/right variety free); frame-drop mimics webcam missed detections.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When appending few clips, tune only head LR first; unfreeze backbone only after val stabilises.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11  —  Model Evaluation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Measure final performance with metrics and error analysis. Confusion matrix, per-class precision/recall, confidence calibration. Compare to baseline and ablations.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evaluate.py reports val accuracy + confusion matrix; realtime_infer.py webcam smoke test. Live thresholds: need 2 stable frames + 0.60 softmax + 1.0s debounce. Check near-confusables: REPORT vs COMPLAINT vs FORM (lexicon near), POLICE vs OFFICER, STATION vs ROOM. Attention-off baseline via train.py --no-attention.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Mozhiv0.1/evaluate.py</w:t>
              <w:br/>
              <w:t>Mozhiv0.1/realtime_infer.py</w:t>
              <w:br/>
              <w:t>checks/model.mjs:67 null class</w:t>
              <w:br/>
              <w:t>config.py:69-75 thresholds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29-class ~0.991 val acc, 0.60 still filters noise</w:t>
              <w:br/>
              <w:t>Stability 2 (was 3), Debounce 1.0s (was 1.5)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Police new classes: treat per-class acc as noisy if N&lt;30; look at confusion diagonals and whether REPORT confusion drops after adding 30+ complaint clips.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12  —  Explainability / Interpretation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Explain why the model predicted what it did. For ISL this is temporal attention (which frames mattered) and grammar-level face markers.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TemporalAttention weights (model.py:56 softmax scores) weight active stroke vs rest/transition - can be logged to see if peak-hold is read. Lexicon NMM (brow/mouth/nod/head) in lexicon.ts carries ISL grammar (yes/no raised brow, wh- furrowed, negation headshake). Avatar hold matters: sign phases preparation-stroke-hold-transition - hold is where meaning is read (README). Future: log attention per inference to transcript.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model.py:46 TemporalAttention.forward</w:t>
              <w:br/>
              <w:t>lexicon.ts:43 nmm</w:t>
              <w:br/>
              <w:t>README.md:49 hold phase</w:t>
              <w:br/>
              <w:t>app/src/lib/player.ts:hold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Attention negligible 130 params; can disable to test gain. Face track logged alongside hands for demo.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Police demo before training: avatar uses authored Keyframe tracks (lexicon.ts:709) - plausible motion for presentation until recogniser learns real motion.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13  —  Deployment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Package the trained model for real use: export to runtime format, serve with low latency, cache heavy assets, ensure offline one-origin operation.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tools/export-onnx.py exports best_model.pth -&gt; app/public/models/mozhi/mozhi-isl.onnx (707k) + classes.json copied. Browser runs via onnxruntime-web (mozhi-onnx.ts), MediaPipe wasm vision_wasm_internal.wasm (11MB) served locally. Vite build -&gt; dist, vercel.json caches wasm/onnx/vrm 1y. @mediapipe/tasks-vision 1.0.1 + @tensorflow/tfjs prebundled in vite.config.ts. Counter works unplugged (README).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tools/export-onnx.py</w:t>
              <w:br/>
              <w:t>app/src/lib/mozhi-onnx.ts</w:t>
              <w:br/>
              <w:t>app/src/lib/mozhi.ts:135 mozhiGloss</w:t>
              <w:br/>
              <w:t>app/vite.config.ts:19 optimizeDeps</w:t>
              <w:br/>
              <w:t>app/vercel.json:6 headers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ONNX 707k, hand_landmarker 7.8MB, pose 5.7MB, avatar VRM 15MB</w:t>
              <w:br/>
              <w:t>Copy to server/mozhi/ then export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After police fine-tune: cp best_model.pth classes.json -&gt; server/mozhi/ + app/public/models/mozhi/ -&gt; rebuild; mozhi.ts ALIAS maps stolen/fir/thana synonyms to new IDs automatically.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0F0F23"/>
          <w:sz w:val="22"/>
        </w:rPr>
        <w:t>14  —  Monitoring &amp; Retraining</w:t>
      </w:r>
    </w:p>
    <w:p>
      <w:pPr>
        <w:spacing w:after="80"/>
      </w:pPr>
      <w:r>
        <w:rPr>
          <w:color w:val="FFD24A"/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Calibri" w:hAnsi="Calibri"/>
          <w:b/>
          <w:color w:val="2B4FD8"/>
          <w:sz w:val="17"/>
        </w:rPr>
        <w:t xml:space="preserve">Definition: </w:t>
      </w:r>
      <w:r>
        <w:rPr>
          <w:rFonts w:ascii="Calibri" w:hAnsi="Calibri"/>
          <w:color w:val="222222"/>
          <w:sz w:val="17"/>
        </w:rPr>
        <w:t>Observe live performance, log predictions, detect drift, and retrain when data or performance shifts. Keep feedback loop tight.</w:t>
      </w:r>
    </w:p>
    <w:p>
      <w:pPr>
        <w:spacing w:after="60"/>
      </w:pPr>
      <w:r>
        <w:rPr>
          <w:rFonts w:ascii="Calibri" w:hAnsi="Calibri"/>
          <w:b/>
          <w:color w:val="C2334B"/>
          <w:sz w:val="17"/>
        </w:rPr>
        <w:t xml:space="preserve">In Mozhi: </w:t>
      </w:r>
      <w:r>
        <w:rPr>
          <w:rFonts w:ascii="Calibri" w:hAnsi="Calibri"/>
          <w:color w:val="333333"/>
          <w:sz w:val="17"/>
        </w:rPr>
        <w:t>Preview on http://127.0.0.1:5300 (vite preview). Server proxies vite.config.ts:34 /api:5301 transcript SQLite, /sign:5303 sign.py, /islr:5302 popsigned. transcript_log.txt logs each exchange. Drift signals: val acc drop, null class reads as sign, repeated 'I don't understand'. Retrain trigger: new police vocab or signer/style shift -&gt; add videos/&lt;word&gt;/, extract, finetune head 15ep + full 25ep (early-stop 12), evaluate, promote.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Files / Lines</w:t>
            </w:r>
          </w:p>
        </w:tc>
        <w:tc>
          <w:tcPr>
            <w:tcW w:type="dxa" w:w="4968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 / Current values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rFonts w:ascii="Consolas" w:hAnsi="Consolas"/>
                <w:color w:val="1A1A2E"/>
                <w:sz w:val="13"/>
              </w:rPr>
              <w:t>server/index.mjs</w:t>
              <w:br/>
              <w:t>server/sign.py:80 signPredict</w:t>
              <w:br/>
              <w:t>Mozhiv0.1/finetune.py:65 _load_backbone</w:t>
              <w:br/>
              <w:t>Mozhiv0.1/TRAINING_POLICE.md:7 runbook</w:t>
            </w:r>
          </w:p>
        </w:tc>
        <w:tc>
          <w:tcPr>
            <w:tcW w:type="dxa" w:w="4968"/>
          </w:tcPr>
          <w:p>
            <w:r>
              <w:rPr>
                <w:rFonts w:ascii="Consolas" w:hAnsi="Consolas"/>
                <w:color w:val="1A1A2E"/>
                <w:sz w:val="13"/>
              </w:rPr>
              <w:t>Backup before retrain: cp best_model.pth *.backup</w:t>
              <w:br/>
              <w:t>Finetune transfers non-fc weights if shape matches (tolerates class count change)</w:t>
            </w:r>
          </w:p>
        </w:tc>
      </w:tr>
    </w:tbl>
    <w:p>
      <w:pPr>
        <w:spacing w:after="60"/>
      </w:pPr>
      <w:r>
        <w:rPr>
          <w:rFonts w:ascii="Calibri" w:hAnsi="Calibri"/>
          <w:b/>
          <w:color w:val="17A0B4"/>
          <w:sz w:val="15"/>
        </w:rPr>
        <w:t xml:space="preserve">Police append: </w:t>
      </w:r>
      <w:r>
        <w:rPr>
          <w:rFonts w:ascii="Calibri" w:hAnsi="Calibri"/>
          <w:color w:val="333333"/>
          <w:sz w:val="15"/>
        </w:rPr>
        <w:t>Existing data never deleted - finetune loads Stratified split over combined labels.csv; new words appended once, indices stable.</w:t>
      </w:r>
    </w:p>
    <w:p>
      <w:pPr>
        <w:spacing w:after="40"/>
      </w:pPr>
    </w:p>
    <w:p/>
    <w:p>
      <w:pPr>
        <w:spacing w:before="240" w:after="80"/>
        <w:jc w:val="center"/>
      </w:pPr>
      <w:r>
        <w:rPr>
          <w:b/>
          <w:i/>
          <w:color w:val="2B4FD8"/>
          <w:sz w:val="18"/>
        </w:rPr>
        <w:t>Existing dataset is sacred  —  police signs are appended, not replaced.</w:t>
      </w:r>
    </w:p>
    <w:p>
      <w:pPr>
        <w:jc w:val="center"/>
      </w:pPr>
      <w:r>
        <w:rPr>
          <w:rFonts w:ascii="Consolas" w:hAnsi="Consolas"/>
          <w:color w:val="5A5A6E"/>
          <w:sz w:val="14"/>
        </w:rPr>
        <w:t>Run locally:  cd app &amp;&amp; npm run build &amp;&amp; npx vite preview --host 127.0.0.1 --port 5300   →   http://127.0.0.1:5300/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