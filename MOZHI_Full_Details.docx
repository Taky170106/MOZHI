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C6C8C"/>
          <w:sz w:val="22"/>
        </w:rPr>
        <w:t>MOZHI  ·  மொழி</w:t>
      </w:r>
    </w:p>
    <w:p>
      <w:pPr>
        <w:jc w:val="center"/>
      </w:pPr>
      <w:r>
        <w:rPr>
          <w:b/>
          <w:color w:val="0F0F23"/>
          <w:sz w:val="40"/>
        </w:rPr>
        <w:t>Complete System, Project &amp; Dataset Documentation</w:t>
      </w:r>
    </w:p>
    <w:p>
      <w:pPr>
        <w:jc w:val="center"/>
      </w:pPr>
      <w:r>
        <w:rPr>
          <w:i/>
          <w:color w:val="2B4FD8"/>
          <w:sz w:val="18"/>
        </w:rPr>
        <w:t>Everything  •  Architecture, 14-Step ML Pipeline, Data, Model, Metrics, Deployment, Dashboard</w:t>
      </w:r>
    </w:p>
    <w:p>
      <w:pPr>
        <w:jc w:val="center"/>
      </w:pPr>
      <w:r>
        <w:rPr>
          <w:color w:val="8A8A9E"/>
          <w:sz w:val="14"/>
        </w:rPr>
        <w:t>2026-09-23  •  32 words (1,450 samples)  •  97.9% 284/290  •  175,776 params  •  ONNX 708k</w:t>
      </w:r>
    </w:p>
    <w:p>
      <w:pPr>
        <w:jc w:val="center"/>
      </w:pPr>
      <w:r>
        <w:rPr>
          <w:color w:val="FFD24A"/>
          <w:sz w:val="1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0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7"/>
        </w:rPr>
        <w:t>1 Project Overview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7"/>
        </w:rPr>
        <w:t>2 System Architecture (Front + Back + Data Flow)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7"/>
        </w:rPr>
        <w:t>3 Dataset (Local + INCLUDE + Police)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7"/>
        </w:rPr>
        <w:t>4 14-Step ML Pipeline (Each Step Mapped)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7"/>
        </w:rPr>
        <w:t>5 Model (BiGRU + Attention)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7"/>
        </w:rPr>
        <w:t>6 Training &amp; Finetune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7"/>
        </w:rPr>
        <w:t>7 Metrics (Accuracy, F1, Prec/Rec, Conf, Per-Class, Heatmap, Attention)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7"/>
        </w:rPr>
        <w:t>8 Deployment (ONNX, Vite, Cache)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7"/>
        </w:rPr>
        <w:t>9 Dashboard (User + Engine)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7"/>
        </w:rPr>
        <w:t>10 File Map &amp; How to Run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1. Project Overview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7"/>
        </w:rPr>
        <w:t>Mozhi is a two-way ISL terminal for public counters (police station chosen). Visitor signs → text, staff type → avatar Meenu signs ISL. One landmark representation (543→144) serves both. Fully offline, CPU-only, no video stored. Covers polytechnic evaluation: interprets without human interpreter, privacy-preserving.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32 words</w:t>
            </w:r>
          </w:p>
        </w:tc>
        <w:tc>
          <w:tcPr>
            <w:tcW w:type="dxa" w:w="255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1,450 samples</w:t>
            </w:r>
          </w:p>
        </w:tc>
        <w:tc>
          <w:tcPr>
            <w:tcW w:type="dxa" w:w="255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97.9%</w:t>
            </w:r>
          </w:p>
        </w:tc>
        <w:tc>
          <w:tcPr>
            <w:tcW w:type="dxa" w:w="255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708k ONNX</w:t>
            </w:r>
          </w:p>
        </w:tc>
      </w:tr>
      <w:tr>
        <w:tc>
          <w:tcPr>
            <w:tcW w:type="dxa" w:w="2556"/>
          </w:tcPr>
          <w:p>
            <w:r>
              <w:rPr>
                <w:color w:val="222222"/>
                <w:sz w:val="14"/>
              </w:rPr>
              <w:t>29 medical + time/today/tomorrow</w:t>
            </w:r>
          </w:p>
        </w:tc>
        <w:tc>
          <w:tcPr>
            <w:tcW w:type="dxa" w:w="2556"/>
          </w:tcPr>
          <w:p>
            <w:r>
              <w:rPr>
                <w:color w:val="222222"/>
                <w:sz w:val="14"/>
              </w:rPr>
              <w:t>1305 + 84 INCLUDE (hello 21×2)</w:t>
            </w:r>
          </w:p>
        </w:tc>
        <w:tc>
          <w:tcPr>
            <w:tcW w:type="dxa" w:w="2556"/>
          </w:tcPr>
          <w:p>
            <w:r>
              <w:rPr>
                <w:color w:val="222222"/>
                <w:sz w:val="14"/>
              </w:rPr>
              <w:t>284/290 val, macro F1 0.97</w:t>
            </w:r>
          </w:p>
        </w:tc>
        <w:tc>
          <w:tcPr>
            <w:tcW w:type="dxa" w:w="2556"/>
          </w:tcPr>
          <w:p>
            <w:r>
              <w:rPr>
                <w:color w:val="222222"/>
                <w:sz w:val="14"/>
              </w:rPr>
              <w:t>15 sec quick train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2. System Architecture</w:t>
      </w:r>
    </w:p>
    <w:p>
      <w:pPr>
        <w:spacing w:after="60"/>
      </w:pPr>
      <w:r>
        <w:rPr>
          <w:rFonts w:ascii="Calibri" w:hAnsi="Calibri"/>
          <w:b/>
          <w:i w:val="0"/>
          <w:color w:val="333333"/>
          <w:sz w:val="17"/>
        </w:rPr>
        <w:t>Frontend app/ (React 18, TypeScript, Vite, Tailwind v4, GSAP, Motion, Lenis) + Backend Mozhiv0.1/ (PyTorch) + server/ (Node SQLite transcript + engine.mjs SSE 5304).</w:t>
      </w:r>
    </w:p>
    <w:p>
      <w:pPr>
        <w:spacing w:after="60"/>
      </w:pPr>
      <w:r>
        <w:rPr>
          <w:rFonts w:ascii="Calibri" w:hAnsi="Calibri"/>
          <w:b w:val="0"/>
          <w:i w:val="0"/>
          <w:color w:val="222222"/>
          <w:sz w:val="16"/>
        </w:rPr>
        <w:t>Sign→Text: Webcam → MediaPipe Holistic (hand_landmarker.task 7.8M + pose 5.7M) 543 pts → packFrame 144 (63+63+18) → normalise (shoulder centre/width) → MozhiEngine rolling 30 window every 3rd frame → signPredict ONNX wasm → confidence 0.60 + stability 2 + debounce 1s → mozhiGloss → glossing → transcript (localStorage mozhi.turns.v1).</w:t>
      </w:r>
    </w:p>
    <w:p>
      <w:pPr>
        <w:spacing w:after="60"/>
      </w:pPr>
      <w:r>
        <w:rPr>
          <w:rFonts w:ascii="Calibri" w:hAnsi="Calibri"/>
          <w:b w:val="0"/>
          <w:i w:val="0"/>
          <w:color w:val="222222"/>
          <w:sz w:val="16"/>
        </w:rPr>
        <w:t>Text→Sign: Staff text → ISL grammar reorder (time front, wh- end) → lexicon.ts 76 signs (core/question/time/health/counter/action/police) → pose.ts Keyframe per sign (hold 120-250ms, coart 170ms) → SigningAvatar VRM (mozhi-avatar.vrm 15MB) → Three.js.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6"/>
        </w:rPr>
        <w:t>Landing: ParticleTextEffect + ContainerScroll VaniPanel (Meenu, 6 bubbles) + HeroScrollVideoReveal (mozhi-film.mp4 25.54s trimmed) + CinematicFooter. Counter: CameraField + LandmarkField + Transcript. Engine: KPI donuts/heatmaps/attention + 14-stage pipeline + SSE logs.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3. Dataset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6"/>
        </w:rPr>
        <w:t>Local training set D:\VIT\FALL26\NLP_NEW\mozhi\Mozhiv0.1\data\ 1450× .npy (30,144) float32 17kB each, labels.csv 1450 rows word,sample_id,signer, words.txt 32, classes.json 32, best_model.pth 710k. Per word counts: hello 38 (17 val), thank you 38, time 21 (6 val), today 18 (4 val), tomorrow 17 (3 val), rest 9 each (45 originally).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b4fd8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3408"/>
            <w:shd w:fill="2b4fd8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3408"/>
            <w:shd w:fill="2b4fd8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Count</w:t>
            </w:r>
          </w:p>
        </w:tc>
      </w:tr>
      <w:tr>
        <w:tc>
          <w:tcPr>
            <w:tcW w:type="dxa" w:w="3408"/>
          </w:tcPr>
          <w:p>
            <w:r>
              <w:rPr>
                <w:color w:val="222222"/>
                <w:sz w:val="13"/>
              </w:rPr>
              <w:t>Raw INCLUDE</w:t>
            </w:r>
          </w:p>
        </w:tc>
        <w:tc>
          <w:tcPr>
            <w:tcW w:type="dxa" w:w="3408"/>
          </w:tcPr>
          <w:p>
            <w:r>
              <w:rPr>
                <w:color w:val="222222"/>
                <w:sz w:val="13"/>
              </w:rPr>
              <w:t>Mozhiv0.1/INCLUDE/ 1120 videos (Greetings/Home/Days_and_Time/Jobs partial/Electronics)</w:t>
            </w:r>
          </w:p>
        </w:tc>
        <w:tc>
          <w:tcPr>
            <w:tcW w:type="dxa" w:w="3408"/>
          </w:tcPr>
          <w:p>
            <w:r>
              <w:rPr>
                <w:color w:val="222222"/>
                <w:sz w:val="13"/>
              </w:rPr>
              <w:t>13 zips 56G total, 12 dl 13.5G</w:t>
            </w:r>
          </w:p>
        </w:tc>
      </w:tr>
      <w:tr>
        <w:tc>
          <w:tcPr>
            <w:tcW w:type="dxa" w:w="3408"/>
          </w:tcPr>
          <w:p>
            <w:r>
              <w:rPr>
                <w:color w:val="222222"/>
                <w:sz w:val="13"/>
              </w:rPr>
              <w:t>Arranged</w:t>
            </w:r>
          </w:p>
        </w:tc>
        <w:tc>
          <w:tcPr>
            <w:tcW w:type="dxa" w:w="3408"/>
          </w:tcPr>
          <w:p>
            <w:r>
              <w:rPr>
                <w:color w:val="222222"/>
                <w:sz w:val="13"/>
              </w:rPr>
              <w:t>Mozhiv0.1/videos/ hello21 thank_you21 time15 today14 tomorrow14 (85 clips)</w:t>
            </w:r>
          </w:p>
        </w:tc>
        <w:tc>
          <w:tcPr>
            <w:tcW w:type="dxa" w:w="3408"/>
          </w:tcPr>
          <w:p>
            <w:r>
              <w:rPr>
                <w:color w:val="222222"/>
                <w:sz w:val="13"/>
              </w:rPr>
              <w:t>85 clips, 5 words</w:t>
            </w:r>
          </w:p>
        </w:tc>
      </w:tr>
      <w:tr>
        <w:tc>
          <w:tcPr>
            <w:tcW w:type="dxa" w:w="3408"/>
          </w:tcPr>
          <w:p>
            <w:r>
              <w:rPr>
                <w:color w:val="222222"/>
                <w:sz w:val="13"/>
              </w:rPr>
              <w:t>Extracted</w:t>
            </w:r>
          </w:p>
        </w:tc>
        <w:tc>
          <w:tcPr>
            <w:tcW w:type="dxa" w:w="3408"/>
          </w:tcPr>
          <w:p>
            <w:r>
              <w:rPr>
                <w:color w:val="222222"/>
                <w:sz w:val="13"/>
              </w:rPr>
              <w:t>Mozhiv0.1/data/ hello_e9...npy etc. 84/85 ok (1 skip hands_seen False)</w:t>
            </w:r>
          </w:p>
        </w:tc>
        <w:tc>
          <w:tcPr>
            <w:tcW w:type="dxa" w:w="3408"/>
          </w:tcPr>
          <w:p>
            <w:r>
              <w:rPr>
                <w:color w:val="222222"/>
                <w:sz w:val="13"/>
              </w:rPr>
              <w:t>84 new .npy</w:t>
            </w:r>
          </w:p>
        </w:tc>
      </w:tr>
      <w:tr>
        <w:tc>
          <w:tcPr>
            <w:tcW w:type="dxa" w:w="3408"/>
          </w:tcPr>
          <w:p>
            <w:r>
              <w:rPr>
                <w:color w:val="222222"/>
                <w:sz w:val="13"/>
              </w:rPr>
              <w:t>Deployed</w:t>
            </w:r>
          </w:p>
        </w:tc>
        <w:tc>
          <w:tcPr>
            <w:tcW w:type="dxa" w:w="3408"/>
          </w:tcPr>
          <w:p>
            <w:r>
              <w:rPr>
                <w:color w:val="222222"/>
                <w:sz w:val="13"/>
              </w:rPr>
              <w:t>app/public/models/mozhi/mozhi-isl.onnx 708k + classes.json 32</w:t>
            </w:r>
          </w:p>
        </w:tc>
        <w:tc>
          <w:tcPr>
            <w:tcW w:type="dxa" w:w="3408"/>
          </w:tcPr>
          <w:p>
            <w:r>
              <w:rPr>
                <w:color w:val="222222"/>
                <w:sz w:val="13"/>
              </w:rPr>
              <w:t>ONNX</w:t>
            </w:r>
          </w:p>
        </w:tc>
      </w:tr>
    </w:tbl>
    <w:p>
      <w:pPr>
        <w:spacing w:after="60"/>
      </w:pPr>
      <w:r>
        <w:rPr>
          <w:rFonts w:ascii="Calibri" w:hAnsi="Calibri"/>
          <w:b w:val="0"/>
          <w:i/>
          <w:color w:val="5A5A6E"/>
          <w:sz w:val="15"/>
        </w:rPr>
        <w:t>Original medical 1305 never deleted; police/INCLUDE clips are appended via videos/&lt;word&gt;/ → extract_from_videos.py --add-missing-words → labels.csv + words.txt append-only. Missing words (complaint/fir/theft) need ISLRTC legal dict ~20 clips each.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4. 14-Step Pipeline (Mapped)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Step</w:t>
            </w:r>
          </w:p>
        </w:tc>
        <w:tc>
          <w:tcPr>
            <w:tcW w:type="dxa" w:w="255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In Mozhi</w:t>
            </w:r>
          </w:p>
        </w:tc>
        <w:tc>
          <w:tcPr>
            <w:tcW w:type="dxa" w:w="255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Files</w:t>
            </w:r>
          </w:p>
        </w:tc>
        <w:tc>
          <w:tcPr>
            <w:tcW w:type="dxa" w:w="255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Config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1 Problem Def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Two-way police desk, offline, privacy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README.md:1, lexicon.ts:3 Domain police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CPU, offline, 543→144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2 Data Collect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Webcam + MediaPipe → (30,144) .npy + INCLUDE videos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landmark_utils.py:preprocess, fetch_include.py, extract_from_videos.py:63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30×144, 45/class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3 Data Understand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263 INCLUDE vs 32 local, signer bias Chennai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INCLUDE_raw/parquet 3816 train, labels.csv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80/20 split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4 Preprocess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Shoulder centre/width, resample 30, zero-fill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landmark_utils.py:118, mozhi.ts:48 normalise, mozhi-onnx.ts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REST 0.015/45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5 Feature Eng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63+63+18=144/frame, NMM brow/mouth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config.py:60, pose.ts, lexicon.ts:43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144-d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6 Feature Select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543→144 (drop 468 face + legs)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mozhi.ts:26 POSE_INDICES 6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130 attn params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7 Split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Stratified 80/20, augment train only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dataset.py:205 get_dataloaders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Train 1160 Val 290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8 Model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BiGRU 2×64 bidir + TemporalAttention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model.py:68, TemporalAttention 29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175,776 params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9 Training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Adam 1e-3 CE, head 5 + full 10, early-stop 3/12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train.py:69, finetune.py:65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50.2s best 97.9%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10 Tuning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Mirror 0.5, frame-drop 0.3, jitter, warp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config.py:115, dataset.py:69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double variety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11 Eval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Confusion 32×32, per-class, top confused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evaluate.py:71, mozhi-engine.ts:25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97.9% 284/290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12 Explain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Attention 30 weights + face NMM hold 120-250ms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model.py:46, README:49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peak frames 12-18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13 Deploy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ONNX wasm, Vite cache immutable, offline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export-onnx.py, mozhi-onnx.ts:62, vercel.json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708k, 691k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14 Monitor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color w:val="222222"/>
                <w:sz w:val="12"/>
              </w:rPr>
              <w:t>SSE 5304, transcript, drift, finetune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server/engine.mjs, vite.config 5304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color w:val="222222"/>
                <w:sz w:val="12"/>
              </w:rPr>
              <w:t>quick 15 ep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5. Model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6"/>
        </w:rPr>
        <w:t>ISLClassifier: Input (B,30,144) → BiGRU 2 layers hidden 64 bidirectional (128-d) dropout 0.35 → TemporalAttention: energy=tanh(W·gru) scores=v·energy softmax 30 → weighted sum → Dropout → Linear 128→32 → logits → softmax. 175,776 params (130 attention). CPU-first, MPS optional. Trained originally 29 classes 1305 samples 98.9%, finetuned to 32 classes 1450 samples 97.9% (today/tomorrow limited).</w:t>
      </w:r>
    </w:p>
    <w:p>
      <w:pPr>
        <w:spacing w:after="60"/>
      </w:pPr>
      <w:r>
        <w:rPr>
          <w:rFonts w:ascii="Calibri" w:hAnsi="Calibri"/>
          <w:b w:val="0"/>
          <w:i w:val="0"/>
          <w:color w:val="5A5A6E"/>
          <w:sz w:val="15"/>
        </w:rPr>
        <w:t>Packing order is critical: OFF_LEFT 0, OFF_RIGHT 63, OFF_POSE 126; leftHand→RIGHT slot swap deliberate (how model was trained). Absent hand = zeros, normaliser skips all-zero triplets.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6. Training &amp; Finetune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6"/>
        </w:rPr>
        <w:t>Finetune 50.2s head 5ep 0.717→0.934 ★, full 10ep 0.962→0.979 ★ best epoch 8, transferred 18 tensors, re-initialised fc. Quick mode 15 ep ~15s (config.MAX_EPOCHS=15 patience 3) vs full 120 ep ~2min, used from Engine Quick train. From-scratch train.py alternative: Adam 1e-3 WD 1e-4 BATCH 32 MAX 120 early 12, ~2 min for 29, ~50s for finetune.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7. Metrics (All Graphical in Engine)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6"/>
        </w:rPr>
        <w:t>Overall: Accuracy 97.9% 284/290, Macro Prec ~0.97 Rec ~0.97 F1 ~0.97 (was 98.9% 0.989/0.988/0.988 on 29). Per-class: 26×100% (9/9), hello 94.1% 16/17, name 88.9% 8/9, today 50% 2/4, tomorrow 33% 1/3 — low due to val 4/3 small split, need 30+ clips each. Confusion: tomorrow→hello 2, today→tomorrow/hello, name→food, hello→today. Confidence: mean 0.984 median 0.997 99.6%≥0.60 threshold 0.60 stability 2 debounce 1s. Params 175,776, Window 30×144, ONNX 708k wasm 11M VRM 15M. All have graphical reps in Engine: 4 donuts, per-class bars, 32×32 heatmap (emerald diag, rose off-diag), 6-bin confidence histogram, F1 29 bars, attention 30 bars + brow/mouth/nod, pipeline 14-node flow.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b4fd8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Accuracy</w:t>
            </w:r>
          </w:p>
        </w:tc>
        <w:tc>
          <w:tcPr>
            <w:tcW w:type="dxa" w:w="2556"/>
            <w:shd w:fill="2b4fd8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F1</w:t>
            </w:r>
          </w:p>
        </w:tc>
        <w:tc>
          <w:tcPr>
            <w:tcW w:type="dxa" w:w="2556"/>
            <w:shd w:fill="2b4fd8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Prec/Rec</w:t>
            </w:r>
          </w:p>
        </w:tc>
        <w:tc>
          <w:tcPr>
            <w:tcW w:type="dxa" w:w="2556"/>
            <w:shd w:fill="2b4fd8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color w:val="222222"/>
                <w:sz w:val="14"/>
              </w:rPr>
              <w:t>97.9% 284/290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color w:val="222222"/>
                <w:sz w:val="14"/>
              </w:rPr>
              <w:t>0.97 macro (26×1.0, 3×0.94)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color w:val="222222"/>
                <w:sz w:val="14"/>
              </w:rPr>
              <w:t>0.97 / 0.97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color w:val="222222"/>
                <w:sz w:val="14"/>
              </w:rPr>
              <w:t>mean 0.984 99.6%≥0.60</w:t>
            </w:r>
          </w:p>
        </w:tc>
      </w:tr>
    </w:tbl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8. Deployment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6"/>
        </w:rPr>
        <w:t>tools/export-onnx.py exports best_model.pth → app/public/models/mozhi/mozhi-isl.onnx 708k max softmax diff 3.5e-07, classes.json 32 copied to server/mozhi/. Browser via onnxruntime-web wasm (ort.env.wasm 1 thread, proxy false, wasmPaths absolute). Vite build 3573 modules → dist 1.26M + 1.91M, vercel.json cache wasm/onnx 1y. @mediapipe/tasks-vision 1.0.1 + @tensorflow/tfjs + @pixiv/three-vrm. Offline preview http://127.0.0.1:5300/ (vite preview 5300) proxies /api 5301 /sign 5303 /engine 5304.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9. Dashboard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6"/>
        </w:rPr>
        <w:t>User: Landing (ParticleTextEffect, Meenu VaniPanel with 6 bubbles, mozhi-film.mp4 25.54s pinned, CinematicFooter) → Counter (CameraField + LandmarkField 543 overlay, Transcript centre, Meenu avatar right, threshold linked). Engine (/engine): KPI 6 cards (now 3×2 bigger p-6 min-h 180), Graphical metrics 3-col (donuts + histogram + F1), Per-class bars + confusion canvas, Attention 30 + face NMM, 14-stage pipeline visual (horizontal 14 nodes, active pulse, progress gradient), SSE live logs, settings linked mozhi.settings.v2. Theme tokens.css DotPattern 38 GSAP.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10. File Map &amp; How to Run</w:t>
      </w:r>
    </w:p>
    <w:p>
      <w:pPr>
        <w:spacing w:after="60"/>
      </w:pPr>
      <w:r>
        <w:rPr>
          <w:rFonts w:ascii="Calibri" w:hAnsi="Calibri"/>
          <w:b w:val="0"/>
          <w:i w:val="0"/>
          <w:color w:val="222222"/>
          <w:sz w:val="15"/>
        </w:rPr>
        <w:t>Run: cd app &amp;&amp; npm install &amp;&amp; npm run build &amp;&amp; npx vite preview --host 127.0.0.1 --port 5300  (+ node server/engine.mjs 5304). Train: cd Mozhiv0.1 &amp;&amp; python finetune.py --base best_model.pth --head 5 --full 10. Extract: python extract_from_videos.py --videos ./videos --signer include --add-missing-words. Fetch: python fetch_include.py --include-root ./INCLUDE --out ./videos --words police_generic_words.txt.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type="dxa" w:w="511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What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Mozhiv0.1/data/</w:t>
            </w:r>
          </w:p>
        </w:tc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1450 .npy + labels.csv + words.txt 32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Mozhiv0.1/INCLUDE/ 1120 videos</w:t>
            </w:r>
          </w:p>
        </w:tc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Greetings etc. 12 zips 13.5G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Mozhiv0.1/videos/ 85 clips</w:t>
            </w:r>
          </w:p>
        </w:tc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Arranged 5 words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app/public/models/mozhi/</w:t>
            </w:r>
          </w:p>
        </w:tc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ONNX 708k classes 32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app/src/pages/Engine.tsx</w:t>
            </w:r>
          </w:p>
        </w:tc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Dashboard 27kB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MOZHI_*.docx</w:t>
            </w:r>
          </w:p>
        </w:tc>
        <w:tc>
          <w:tcPr>
            <w:tcW w:type="dxa" w:w="5112"/>
          </w:tcPr>
          <w:p>
            <w:r>
              <w:rPr>
                <w:rFonts w:ascii="Consolas" w:hAnsi="Consolas"/>
                <w:color w:val="222222"/>
                <w:sz w:val="14"/>
              </w:rPr>
              <w:t>This + brief docs</w:t>
            </w:r>
          </w:p>
        </w:tc>
      </w:tr>
    </w:tbl>
    <w:p>
      <w:pPr>
        <w:spacing w:after="60"/>
      </w:pPr>
      <w:r>
        <w:rPr>
          <w:rFonts w:ascii="Calibri" w:hAnsi="Calibri"/>
          <w:b w:val="0"/>
          <w:i/>
          <w:color w:val="2B4FD8"/>
          <w:sz w:val="15"/>
        </w:rPr>
        <w:t>Existing data never deleted (1,305) — police words are appended (time/today/tomorrow proof). To add complaint/fir/theft collect 20–30 clips each → extract → finetune → export → counter shows new signs via lexicon POLICE pack.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